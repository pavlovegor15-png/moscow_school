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Контакты государственных школ Москвы (ГБОУ)</w:t>
      </w:r>
    </w:p>
    <w:p>
      <w:r>
        <w:t>Ниже представлен список из 20 государственных бюджетных общеобразовательных учреждений (ГБОУ) города Москвы с контактными данными. Вы можете направить по этим контактам свое резюме на должность "Учитель физической культуры" для трудоустройства сейчас или с сентября. Обратите внимание, что это "холодная" рассылка, наличие открытой вакансии необходимо уточнять у представителей школы.</w:t>
      </w:r>
    </w:p>
    <w:p>
      <w:pPr>
        <w:pStyle w:val="Heading2"/>
      </w:pPr>
      <w:r>
        <w:t>1. ГБОУ Школа № 1253</w:t>
      </w:r>
    </w:p>
    <w:p>
      <w:r>
        <w:t>Сайт школы: https://sch1253c.mskobr.ru/</w:t>
      </w:r>
    </w:p>
    <w:p>
      <w:r>
        <w:t>Email для резюме (общий): 1253@edu.mos.ru</w:t>
      </w:r>
    </w:p>
    <w:p>
      <w:r>
        <w:t>Телефон: +7 (499) 246-04-18</w:t>
      </w:r>
    </w:p>
    <w:p>
      <w:r>
        <w:t>---</w:t>
      </w:r>
    </w:p>
    <w:p>
      <w:pPr>
        <w:pStyle w:val="Heading2"/>
      </w:pPr>
      <w:r>
        <w:t>2. ГБОУ Школа № 1535</w:t>
      </w:r>
    </w:p>
    <w:p>
      <w:r>
        <w:t>Сайт школы: https://lyc1535.mskobr.ru/</w:t>
      </w:r>
    </w:p>
    <w:p>
      <w:r>
        <w:t>Email для резюме (общий): 1535@edu.mos.ru</w:t>
      </w:r>
    </w:p>
    <w:p>
      <w:r>
        <w:t>Телефон: +7 (499) 245-56-25</w:t>
      </w:r>
    </w:p>
    <w:p>
      <w:r>
        <w:t>---</w:t>
      </w:r>
    </w:p>
    <w:p>
      <w:pPr>
        <w:pStyle w:val="Heading2"/>
      </w:pPr>
      <w:r>
        <w:t>3. ГБОУ Школа № 57</w:t>
      </w:r>
    </w:p>
    <w:p>
      <w:r>
        <w:t>Сайт школы: https://sch57.mskobr.ru/</w:t>
      </w:r>
    </w:p>
    <w:p>
      <w:r>
        <w:t>Email для резюме (общий): 57@edu.mos.ru</w:t>
      </w:r>
    </w:p>
    <w:p>
      <w:r>
        <w:t>Телефон: +7 (495) 691-85-32</w:t>
      </w:r>
    </w:p>
    <w:p>
      <w:r>
        <w:t>---</w:t>
      </w:r>
    </w:p>
    <w:p>
      <w:pPr>
        <w:pStyle w:val="Heading2"/>
      </w:pPr>
      <w:r>
        <w:t>4. ГБОУ Школа № 179</w:t>
      </w:r>
    </w:p>
    <w:p>
      <w:r>
        <w:t>Сайт школы: https://sch179.mskobr.ru/</w:t>
      </w:r>
    </w:p>
    <w:p>
      <w:r>
        <w:t>Email для резюме (общий): 179@edu.mos.ru</w:t>
      </w:r>
    </w:p>
    <w:p>
      <w:r>
        <w:t>Телефон: +7 (495) 692-01-20</w:t>
      </w:r>
    </w:p>
    <w:p>
      <w:r>
        <w:t>---</w:t>
      </w:r>
    </w:p>
    <w:p>
      <w:pPr>
        <w:pStyle w:val="Heading2"/>
      </w:pPr>
      <w:r>
        <w:t>5. ГБОУ Школа № 1514</w:t>
      </w:r>
    </w:p>
    <w:p>
      <w:r>
        <w:t>Сайт школы: https://gym1514.mskobr.ru/</w:t>
      </w:r>
    </w:p>
    <w:p>
      <w:r>
        <w:t>Email для резюме (общий): 1514@edu.mos.ru</w:t>
      </w:r>
    </w:p>
    <w:p>
      <w:r>
        <w:t>Телефон: +7 (499) 131-80-38</w:t>
      </w:r>
    </w:p>
    <w:p>
      <w:r>
        <w:t>---</w:t>
      </w:r>
    </w:p>
    <w:p>
      <w:pPr>
        <w:pStyle w:val="Heading2"/>
      </w:pPr>
      <w:r>
        <w:t>6. ГБОУ Школа Интеллектуал</w:t>
      </w:r>
    </w:p>
    <w:p>
      <w:r>
        <w:t>Сайт школы: https://sch-int.mskobr.ru/</w:t>
      </w:r>
    </w:p>
    <w:p>
      <w:r>
        <w:t>Email для резюме (общий): int@edu.mos.ru</w:t>
      </w:r>
    </w:p>
    <w:p>
      <w:r>
        <w:t>Телефон: +7 (499) 445-52-10</w:t>
      </w:r>
    </w:p>
    <w:p>
      <w:r>
        <w:t>---</w:t>
      </w:r>
    </w:p>
    <w:p>
      <w:pPr>
        <w:pStyle w:val="Heading2"/>
      </w:pPr>
      <w:r>
        <w:t>7. ГБОУ Школа № 1580</w:t>
      </w:r>
    </w:p>
    <w:p>
      <w:r>
        <w:t>Сайт школы: https://lyc1580.mskobr.ru/</w:t>
      </w:r>
    </w:p>
    <w:p>
      <w:r>
        <w:t>Email для резюме (общий): 1580@edu.mos.ru</w:t>
      </w:r>
    </w:p>
    <w:p>
      <w:r>
        <w:t>Телефон: +7 (495) 316-50-22</w:t>
      </w:r>
    </w:p>
    <w:p>
      <w:r>
        <w:t>---</w:t>
      </w:r>
    </w:p>
    <w:p>
      <w:pPr>
        <w:pStyle w:val="Heading2"/>
      </w:pPr>
      <w:r>
        <w:t>8. ГБОУ Школа № 1329</w:t>
      </w:r>
    </w:p>
    <w:p>
      <w:r>
        <w:t>Сайт школы: https://sch1329z.mskobr.ru/</w:t>
      </w:r>
    </w:p>
    <w:p>
      <w:r>
        <w:t>Email для резюме (общий): 1329@edu.mos.ru</w:t>
      </w:r>
    </w:p>
    <w:p>
      <w:r>
        <w:t>Телефон: +7 (495) 437-05-90</w:t>
      </w:r>
    </w:p>
    <w:p>
      <w:r>
        <w:t>---</w:t>
      </w:r>
    </w:p>
    <w:p>
      <w:pPr>
        <w:pStyle w:val="Heading2"/>
      </w:pPr>
      <w:r>
        <w:t>9. ГБОУ Школа № 1543</w:t>
      </w:r>
    </w:p>
    <w:p>
      <w:r>
        <w:t>Сайт школы: https://gym1543.mskobr.ru/</w:t>
      </w:r>
    </w:p>
    <w:p>
      <w:r>
        <w:t>Email для резюме (общий): 1543@edu.mos.ru</w:t>
      </w:r>
    </w:p>
    <w:p>
      <w:r>
        <w:t>Телефон: +7 (495) 434-26-58</w:t>
      </w:r>
    </w:p>
    <w:p>
      <w:r>
        <w:t>---</w:t>
      </w:r>
    </w:p>
    <w:p>
      <w:pPr>
        <w:pStyle w:val="Heading2"/>
      </w:pPr>
      <w:r>
        <w:t>10. ГБОУ Школа № 2007</w:t>
      </w:r>
    </w:p>
    <w:p>
      <w:r>
        <w:t>Сайт школы: https://sch2007uz.mskobr.ru/</w:t>
      </w:r>
    </w:p>
    <w:p>
      <w:r>
        <w:t>Email для резюме (общий): 2007@edu.mos.ru</w:t>
      </w:r>
    </w:p>
    <w:p>
      <w:r>
        <w:t>Телефон: +7 (495) 716-34-43</w:t>
      </w:r>
    </w:p>
    <w:p>
      <w:r>
        <w:t>---</w:t>
      </w:r>
    </w:p>
    <w:p>
      <w:pPr>
        <w:pStyle w:val="Heading2"/>
      </w:pPr>
      <w:r>
        <w:t>11. ГБОУ Школа № 1502</w:t>
      </w:r>
    </w:p>
    <w:p>
      <w:r>
        <w:t>Сайт школы: https://lyc1502v.mskobr.ru/</w:t>
      </w:r>
    </w:p>
    <w:p>
      <w:r>
        <w:t>Email для резюме (общий): 1502@edu.mos.ru</w:t>
      </w:r>
    </w:p>
    <w:p>
      <w:r>
        <w:t>Телефон: +7 (495) 307-11-61</w:t>
      </w:r>
    </w:p>
    <w:p>
      <w:r>
        <w:t>---</w:t>
      </w:r>
    </w:p>
    <w:p>
      <w:pPr>
        <w:pStyle w:val="Heading2"/>
      </w:pPr>
      <w:r>
        <w:t>12. ГБОУ Школа № 1568</w:t>
      </w:r>
    </w:p>
    <w:p>
      <w:r>
        <w:t>Сайт школы: https://lyc1568sv.mskobr.ru/</w:t>
      </w:r>
    </w:p>
    <w:p>
      <w:r>
        <w:t>Email для резюме (общий): 1568@edu.mos.ru</w:t>
      </w:r>
    </w:p>
    <w:p>
      <w:r>
        <w:t>Телефон: +7 (499) 478-00-68</w:t>
      </w:r>
    </w:p>
    <w:p>
      <w:r>
        <w:t>---</w:t>
      </w:r>
    </w:p>
    <w:p>
      <w:pPr>
        <w:pStyle w:val="Heading2"/>
      </w:pPr>
      <w:r>
        <w:t>13. ГБОУ Школа № 171</w:t>
      </w:r>
    </w:p>
    <w:p>
      <w:r>
        <w:t>Сайт школы: https://sch171c.mskobr.ru/</w:t>
      </w:r>
    </w:p>
    <w:p>
      <w:r>
        <w:t>Email для резюме (общий): 171@edu.mos.ru</w:t>
      </w:r>
    </w:p>
    <w:p>
      <w:r>
        <w:t>Телефон: +7 (499) 242-32-66</w:t>
      </w:r>
    </w:p>
    <w:p>
      <w:r>
        <w:t>---</w:t>
      </w:r>
    </w:p>
    <w:p>
      <w:pPr>
        <w:pStyle w:val="Heading2"/>
      </w:pPr>
      <w:r>
        <w:t>14. ГБОУ Школа № 192</w:t>
      </w:r>
    </w:p>
    <w:p>
      <w:r>
        <w:t>Сайт школы: https://sch192uz.mskobr.ru/</w:t>
      </w:r>
    </w:p>
    <w:p>
      <w:r>
        <w:t>Email для резюме (общий): 192@edu.mos.ru</w:t>
      </w:r>
    </w:p>
    <w:p>
      <w:r>
        <w:t>Телефон: +7 (499) 137-33-55</w:t>
      </w:r>
    </w:p>
    <w:p>
      <w:r>
        <w:t>---</w:t>
      </w:r>
    </w:p>
    <w:p>
      <w:pPr>
        <w:pStyle w:val="Heading2"/>
      </w:pPr>
      <w:r>
        <w:t>15. ГБОУ Школа № 1534</w:t>
      </w:r>
    </w:p>
    <w:p>
      <w:r>
        <w:t>Сайт школы: https://gym1534uz.mskobr.ru/</w:t>
      </w:r>
    </w:p>
    <w:p>
      <w:r>
        <w:t>Email для резюме (общий): 1534@edu.mos.ru</w:t>
      </w:r>
    </w:p>
    <w:p>
      <w:r>
        <w:t>Телефон: +7 (499) 124-43-07</w:t>
      </w:r>
    </w:p>
    <w:p>
      <w:r>
        <w:t>---</w:t>
      </w:r>
    </w:p>
    <w:p>
      <w:pPr>
        <w:pStyle w:val="Heading2"/>
      </w:pPr>
      <w:r>
        <w:t>16. ГБОУ Школа № 1547</w:t>
      </w:r>
    </w:p>
    <w:p>
      <w:r>
        <w:t>Сайт школы: https://lyc1547uv.mskobr.ru/</w:t>
      </w:r>
    </w:p>
    <w:p>
      <w:r>
        <w:t>Email для резюме (общий): 1547@edu.mos.ru</w:t>
      </w:r>
    </w:p>
    <w:p>
      <w:r>
        <w:t>Телефон: +7 (495) 345-56-00</w:t>
      </w:r>
    </w:p>
    <w:p>
      <w:r>
        <w:t>---</w:t>
      </w:r>
    </w:p>
    <w:p>
      <w:pPr>
        <w:pStyle w:val="Heading2"/>
      </w:pPr>
      <w:r>
        <w:t>17. ГБОУ Школа № 67</w:t>
      </w:r>
    </w:p>
    <w:p>
      <w:r>
        <w:t>Сайт школы: https://sch67z.mskobr.ru/</w:t>
      </w:r>
    </w:p>
    <w:p>
      <w:r>
        <w:t>Email для резюме (общий): 67@edu.mos.ru</w:t>
      </w:r>
    </w:p>
    <w:p>
      <w:r>
        <w:t>Телефон: +7 (499) 249-11-13</w:t>
      </w:r>
    </w:p>
    <w:p>
      <w:r>
        <w:t>---</w:t>
      </w:r>
    </w:p>
    <w:p>
      <w:pPr>
        <w:pStyle w:val="Heading2"/>
      </w:pPr>
      <w:r>
        <w:t>18. ГБОУ Школа № 1518</w:t>
      </w:r>
    </w:p>
    <w:p>
      <w:r>
        <w:t>Сайт школы: https://gym1518.mskobr.ru/</w:t>
      </w:r>
    </w:p>
    <w:p>
      <w:r>
        <w:t>Email для резюме (общий): 1518@edu.mos.ru</w:t>
      </w:r>
    </w:p>
    <w:p>
      <w:r>
        <w:t>Телефон: +7 (495) 682-14-11</w:t>
      </w:r>
    </w:p>
    <w:p>
      <w:r>
        <w:t>---</w:t>
      </w:r>
    </w:p>
    <w:p>
      <w:pPr>
        <w:pStyle w:val="Heading2"/>
      </w:pPr>
      <w:r>
        <w:t>19. ГБОУ Школа № 1252</w:t>
      </w:r>
    </w:p>
    <w:p>
      <w:r>
        <w:t>Сайт школы: https://sch1252s.mskobr.ru/</w:t>
      </w:r>
    </w:p>
    <w:p>
      <w:r>
        <w:t>Email для резюме (общий): 1252@edu.mos.ru</w:t>
      </w:r>
    </w:p>
    <w:p>
      <w:r>
        <w:t>Телефон: +7 (499) 158-00-58</w:t>
      </w:r>
    </w:p>
    <w:p>
      <w:r>
        <w:t>---</w:t>
      </w:r>
    </w:p>
    <w:p>
      <w:pPr>
        <w:pStyle w:val="Heading2"/>
      </w:pPr>
      <w:r>
        <w:t>20. ГБОУ Школа № 1529</w:t>
      </w:r>
    </w:p>
    <w:p>
      <w:r>
        <w:t>Сайт школы: https://gym1529c.mskobr.ru/</w:t>
      </w:r>
    </w:p>
    <w:p>
      <w:r>
        <w:t>Email для резюме (общий): 1529@edu.mos.ru</w:t>
      </w:r>
    </w:p>
    <w:p>
      <w:r>
        <w:t>Телефон: +7 (495) 637-27-02</w:t>
      </w:r>
    </w:p>
    <w:p>
      <w: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